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Engliza: Empowering English Learners</w:t>
      </w:r>
    </w:p>
    <w:p>
      <w:pPr>
        <w:jc w:val="center"/>
      </w:pPr>
      <w:r>
        <w:rPr>
          <w:i/>
        </w:rPr>
        <w:t>Revolutionizing English language learning for academic success</w:t>
      </w:r>
    </w:p>
    <w:p>
      <w:r>
        <w:br w:type="page"/>
      </w:r>
    </w:p>
    <w:p>
      <w:pPr>
        <w:pStyle w:val="Heading1"/>
      </w:pPr>
      <w:r>
        <w:t>Elevator Pitch (30 seconds)</w:t>
      </w:r>
    </w:p>
    <w:p>
      <w:r>
        <w:t>Engliza is a personalized English learning app tailored for high school students preparing for exams, integrating real-world contexts and gamified learning to enhance language skills effectively.</w:t>
      </w:r>
    </w:p>
    <w:p>
      <w:pPr>
        <w:pStyle w:val="Heading1"/>
      </w:pPr>
      <w:r>
        <w:t>One-Liner</w:t>
      </w:r>
    </w:p>
    <w:p>
      <w:r>
        <w:t>Revolutionizing English language learning for academic success with personalized, gamified experiences.</w:t>
      </w:r>
    </w:p>
    <w:p>
      <w:r>
        <w:br w:type="page"/>
      </w:r>
    </w:p>
    <w:p>
      <w:pPr>
        <w:pStyle w:val="Heading1"/>
      </w:pPr>
      <w:r>
        <w:t>Pitch Deck Slides</w:t>
      </w:r>
    </w:p>
    <w:p>
      <w:pPr>
        <w:pStyle w:val="Heading2"/>
      </w:pPr>
      <w:r>
        <w:t>Slide 1: Title Slide</w:t>
      </w:r>
    </w:p>
    <w:p>
      <w:r>
        <w:t>Engliza: Empowering English Learners - Revolutionizing English language learning for academic success by AI Assistant User</w:t>
      </w:r>
    </w:p>
    <w:p>
      <w:r>
        <w:rPr>
          <w:b/>
        </w:rPr>
        <w:t xml:space="preserve">Speaker Notes: </w:t>
      </w:r>
      <w:r>
        <w:rPr>
          <w:i/>
        </w:rPr>
        <w:t>Introduce Engliza as a cutting-edge solution for English language learning, emphasizing its focus on academic success and innovation.</w:t>
      </w:r>
    </w:p>
    <w:p>
      <w:r>
        <w:t>Visual Suggestions:</w:t>
      </w:r>
    </w:p>
    <w:p>
      <w:r>
        <w:t xml:space="preserve">• </w:t>
      </w:r>
    </w:p>
    <w:p>
      <w:r>
        <w:t xml:space="preserve">• </w:t>
      </w:r>
    </w:p>
    <w:p>
      <w:pPr>
        <w:pStyle w:val="Heading2"/>
      </w:pPr>
      <w:r>
        <w:t>Slide 2: Problem</w:t>
      </w:r>
    </w:p>
    <w:p>
      <w:r>
        <w:t>Students of all ages struggle to learn English for future education, facing challenges in finding effective tools to support language learning.</w:t>
      </w:r>
    </w:p>
    <w:p>
      <w:r>
        <w:rPr>
          <w:b/>
        </w:rPr>
        <w:t xml:space="preserve">Speaker Notes: </w:t>
      </w:r>
      <w:r>
        <w:rPr>
          <w:i/>
        </w:rPr>
        <w:t>Highlight the universal struggle faced by English learners and the need for a more effective solution to address their learning needs.</w:t>
      </w:r>
    </w:p>
    <w:p>
      <w:r>
        <w:t>Visual Suggestions:</w:t>
      </w:r>
    </w:p>
    <w:p>
      <w:r>
        <w:t xml:space="preserve">• </w:t>
      </w:r>
    </w:p>
    <w:p>
      <w:pPr>
        <w:pStyle w:val="Heading2"/>
      </w:pPr>
      <w:r>
        <w:t>Slide 3: Solution</w:t>
      </w:r>
    </w:p>
    <w:p>
      <w:r>
        <w:t>Engliza offers a personalized learning experience tailored for high school students preparing for college entrance exams, integrating real-world contexts and gamified learning to enhance English skills effectively.</w:t>
      </w:r>
    </w:p>
    <w:p>
      <w:r>
        <w:rPr>
          <w:b/>
        </w:rPr>
        <w:t xml:space="preserve">Speaker Notes: </w:t>
      </w:r>
      <w:r>
        <w:rPr>
          <w:i/>
        </w:rPr>
        <w:t>Introduce Engliza as the solution to the identified problem, emphasizing its unique features and benefits for users.</w:t>
      </w:r>
    </w:p>
    <w:p>
      <w:r>
        <w:t>Visual Suggestions:</w:t>
      </w:r>
    </w:p>
    <w:p>
      <w:r>
        <w:t xml:space="preserve">• </w:t>
      </w:r>
    </w:p>
    <w:p>
      <w:pPr>
        <w:pStyle w:val="Heading2"/>
      </w:pPr>
      <w:r>
        <w:t>Slide 4: Market</w:t>
      </w:r>
    </w:p>
    <w:p>
      <w:r>
        <w:t>The language learning tools market is growing rapidly, driven by the increasing demand for English proficiency worldwide. Key players like Duolingo, Rosetta Stone, and Babbel dominate the market.</w:t>
      </w:r>
    </w:p>
    <w:p>
      <w:r>
        <w:rPr>
          <w:b/>
        </w:rPr>
        <w:t xml:space="preserve">Speaker Notes: </w:t>
      </w:r>
      <w:r>
        <w:rPr>
          <w:i/>
        </w:rPr>
        <w:t>Provide an overview of the competitive landscape and market trends in the language learning industry, showcasing the opportunities for Engliza.</w:t>
      </w:r>
    </w:p>
    <w:p>
      <w:r>
        <w:t>Visual Suggestions:</w:t>
      </w:r>
    </w:p>
    <w:p>
      <w:r>
        <w:t xml:space="preserve">• </w:t>
      </w:r>
    </w:p>
    <w:p>
      <w:pPr>
        <w:pStyle w:val="Heading2"/>
      </w:pPr>
      <w:r>
        <w:t>Slide 5: Product</w:t>
      </w:r>
    </w:p>
    <w:p>
      <w:r>
        <w:t>Engliza's MVP focuses on an intuitive user interface and progress tracking, catering to the core needs of high school students preparing for exams.</w:t>
      </w:r>
    </w:p>
    <w:p>
      <w:r>
        <w:rPr>
          <w:b/>
        </w:rPr>
        <w:t xml:space="preserve">Speaker Notes: </w:t>
      </w:r>
      <w:r>
        <w:rPr>
          <w:i/>
        </w:rPr>
        <w:t>Detail the key features of Engliza's MVP and explain how they address the specific needs of the target users.</w:t>
      </w:r>
    </w:p>
    <w:p>
      <w:r>
        <w:t>Visual Suggestions:</w:t>
      </w:r>
    </w:p>
    <w:p>
      <w:r>
        <w:t xml:space="preserve">• </w:t>
      </w:r>
    </w:p>
    <w:p>
      <w:pPr>
        <w:pStyle w:val="Heading2"/>
      </w:pPr>
      <w:r>
        <w:t>Slide 6: Business Model</w:t>
      </w:r>
    </w:p>
    <w:p>
      <w:r>
        <w:t>Freemium model with in-app purchases and premium subscription options, targeting individuals seeking interactive language learning experiences.</w:t>
      </w:r>
    </w:p>
    <w:p>
      <w:r>
        <w:rPr>
          <w:b/>
        </w:rPr>
        <w:t xml:space="preserve">Speaker Notes: </w:t>
      </w:r>
      <w:r>
        <w:rPr>
          <w:i/>
        </w:rPr>
        <w:t>Outline Engliza's revenue model and target customer segment, highlighting the value proposition for users.</w:t>
      </w:r>
    </w:p>
    <w:p>
      <w:r>
        <w:t>Visual Suggestions:</w:t>
      </w:r>
    </w:p>
    <w:p>
      <w:r>
        <w:t xml:space="preserve">• </w:t>
      </w:r>
    </w:p>
    <w:p>
      <w:pPr>
        <w:pStyle w:val="Heading2"/>
      </w:pPr>
      <w:r>
        <w:t>Slide 7: Traction</w:t>
      </w:r>
    </w:p>
    <w:p>
      <w:r>
        <w:t>Initial user feedback and engagement metrics show promising growth potential, with high user retention rates and positive reviews.</w:t>
      </w:r>
    </w:p>
    <w:p>
      <w:r>
        <w:rPr>
          <w:b/>
        </w:rPr>
        <w:t xml:space="preserve">Speaker Notes: </w:t>
      </w:r>
      <w:r>
        <w:rPr>
          <w:i/>
        </w:rPr>
        <w:t>Present key traction metrics and user feedback to demonstrate Engliza's early success and potential for scalability.</w:t>
      </w:r>
    </w:p>
    <w:p>
      <w:r>
        <w:t>Visual Suggestions:</w:t>
      </w:r>
    </w:p>
    <w:p>
      <w:r>
        <w:t xml:space="preserve">• </w:t>
      </w:r>
    </w:p>
    <w:p>
      <w:pPr>
        <w:pStyle w:val="Heading2"/>
      </w:pPr>
      <w:r>
        <w:t>Slide 8: Team</w:t>
      </w:r>
    </w:p>
    <w:p>
      <w:r>
        <w:t>Our diverse team of language experts, AI engineers, and UX designers is dedicated to revolutionizing English language learning for students worldwide.</w:t>
      </w:r>
    </w:p>
    <w:p>
      <w:r>
        <w:rPr>
          <w:b/>
        </w:rPr>
        <w:t xml:space="preserve">Speaker Notes: </w:t>
      </w:r>
      <w:r>
        <w:rPr>
          <w:i/>
        </w:rPr>
        <w:t>Introduce the core team members and their expertise, emphasizing their collective commitment to driving Engliza's success.</w:t>
      </w:r>
    </w:p>
    <w:p>
      <w:r>
        <w:t>Visual Suggestions:</w:t>
      </w:r>
    </w:p>
    <w:p>
      <w:r>
        <w:t xml:space="preserve">• </w:t>
      </w:r>
    </w:p>
    <w:p>
      <w:pPr>
        <w:pStyle w:val="Heading2"/>
      </w:pPr>
      <w:r>
        <w:t>Slide 9: Competition</w:t>
      </w:r>
    </w:p>
    <w:p>
      <w:r>
        <w:t>Competitors like Duolingo, Rosetta Stone, and Babbel offer gamified language learning experiences but lack the personalized approach and real-world integration of Engliza.</w:t>
      </w:r>
    </w:p>
    <w:p>
      <w:r>
        <w:rPr>
          <w:b/>
        </w:rPr>
        <w:t xml:space="preserve">Speaker Notes: </w:t>
      </w:r>
      <w:r>
        <w:rPr>
          <w:i/>
        </w:rPr>
        <w:t>Highlight the key differentiators that set Engliza apart from its competitors, showcasing its unique value proposition.</w:t>
      </w:r>
    </w:p>
    <w:p>
      <w:r>
        <w:t>Visual Suggestions:</w:t>
      </w:r>
    </w:p>
    <w:p>
      <w:r>
        <w:t xml:space="preserve">• </w:t>
      </w:r>
    </w:p>
    <w:p>
      <w:pPr>
        <w:pStyle w:val="Heading2"/>
      </w:pPr>
      <w:r>
        <w:t>Slide 10: Financials</w:t>
      </w:r>
    </w:p>
    <w:p>
      <w:r>
        <w:t>Projected revenue growth based on user acquisition and subscription model, with a focus on scaling operations and expanding market reach.</w:t>
      </w:r>
    </w:p>
    <w:p>
      <w:r>
        <w:rPr>
          <w:b/>
        </w:rPr>
        <w:t xml:space="preserve">Speaker Notes: </w:t>
      </w:r>
      <w:r>
        <w:rPr>
          <w:i/>
        </w:rPr>
        <w:t>Present the financial projections and growth strategy for Engliza, demonstrating the potential for profitability and sustainable growth.</w:t>
      </w:r>
    </w:p>
    <w:p>
      <w:r>
        <w:t>Visual Suggestions:</w:t>
      </w:r>
    </w:p>
    <w:p>
      <w:r>
        <w:t xml:space="preserve">• </w:t>
      </w:r>
    </w:p>
    <w:p>
      <w:pPr>
        <w:pStyle w:val="Heading2"/>
      </w:pPr>
      <w:r>
        <w:t>Slide 11: Ask</w:t>
      </w:r>
    </w:p>
    <w:p>
      <w:r>
        <w:t>Seeking $1 million in funding to accelerate product development, scale user acquisition, and enhance marketing efforts for Engliza's global expansion.</w:t>
      </w:r>
    </w:p>
    <w:p>
      <w:r>
        <w:rPr>
          <w:b/>
        </w:rPr>
        <w:t xml:space="preserve">Speaker Notes: </w:t>
      </w:r>
      <w:r>
        <w:rPr>
          <w:i/>
        </w:rPr>
        <w:t>Make a clear ask for funding, outlining how the investment will be utilized to drive Engliza's growth and market penetration.</w:t>
      </w:r>
    </w:p>
    <w:p>
      <w:r>
        <w:t>Visual Suggestions:</w:t>
      </w:r>
    </w:p>
    <w:p>
      <w:r>
        <w:t xml:space="preserve">• </w:t>
      </w:r>
    </w:p>
    <w:p>
      <w:pPr>
        <w:pStyle w:val="Heading1"/>
      </w:pPr>
      <w:r>
        <w:t>Key Metrics</w:t>
      </w:r>
    </w:p>
    <w:p>
      <w:r>
        <w:rPr>
          <w:b/>
        </w:rPr>
        <w:t xml:space="preserve">: </w:t>
      </w:r>
      <w:r>
        <w:t>80%</w:t>
      </w:r>
    </w:p>
    <w:p>
      <w:r>
        <w:rPr>
          <w:b/>
        </w:rPr>
        <w:t xml:space="preserve">: </w:t>
      </w:r>
      <w:r>
        <w:t>10,000</w:t>
      </w:r>
    </w:p>
    <w:p>
      <w:r>
        <w:rPr>
          <w:b/>
        </w:rPr>
        <w:t xml:space="preserve">: </w:t>
      </w:r>
      <w:r>
        <w:t>15%</w:t>
      </w:r>
    </w:p>
    <w:p>
      <w:r>
        <w:rPr>
          <w:b/>
        </w:rPr>
        <w:t xml:space="preserve">: </w:t>
      </w:r>
      <w:r>
        <w:t>$5</w:t>
      </w:r>
    </w:p>
    <w:p>
      <w:pPr>
        <w:pStyle w:val="Heading1"/>
      </w:pPr>
      <w:r>
        <w:t>FAQs</w:t>
      </w:r>
    </w:p>
    <w:p>
      <w:r>
        <w:rPr>
          <w:b/>
        </w:rPr>
        <w:t>Q: How does Engliza differentiate from existing language learning apps?</w:t>
      </w:r>
    </w:p>
    <w:p>
      <w:r>
        <w:t>A: Engliza offers a personalized learning experience tailored for high school students, integrating real-world contexts and gamified learning.</w:t>
      </w:r>
    </w:p>
    <w:p>
      <w:r>
        <w:rPr>
          <w:b/>
        </w:rPr>
        <w:t>Q: What is the target market for Engliza?</w:t>
      </w:r>
    </w:p>
    <w:p>
      <w:r>
        <w:t>A: High school students preparing for college entrance exams seeking to improve their English language skills.</w:t>
      </w:r>
    </w:p>
    <w:p>
      <w:r>
        <w:rPr>
          <w:b/>
        </w:rPr>
        <w:t>Q: How will Engliza ensure user engagement and retention?</w:t>
      </w:r>
    </w:p>
    <w:p>
      <w:r>
        <w:t>A: By providing personalized feedback, progress tracking, and gamified experiences to keep users motivated and involved in their learning journey.</w:t>
      </w:r>
    </w:p>
    <w:p>
      <w:pPr>
        <w:pStyle w:val="Heading1"/>
      </w:pPr>
      <w:r>
        <w:t>Presentation Tips</w:t>
      </w:r>
    </w:p>
    <w:p>
      <w:r>
        <w:t>• Focus on the unique value proposition of Engliza to captivate investors and stakeholders.</w:t>
      </w:r>
    </w:p>
    <w:p>
      <w:r>
        <w:t>• Use visuals and data to support key points and make the presentation engaging.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